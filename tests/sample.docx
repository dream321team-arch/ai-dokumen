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Uji Dokumen DOCX</w:t>
      </w:r>
    </w:p>
    <w:p>
      <w:r>
        <w:t>Ini adalah uji paragraf dokumen Microsoft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